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穿搭日记 ✦ OOTD</w:t>
        <w:br/>
        <w:t>产品文档 v0.1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0"/>
        </w:rPr>
        <w:t>基于当前 index.html 原型整理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0"/>
        </w:rPr>
        <w:t>代码目录：D:\chuanda-project    产品文档目录：D:\产品文档</w:t>
      </w:r>
    </w:p>
    <w:p>
      <w:r>
        <w:rPr>
          <w:rFonts w:ascii="Microsoft YaHei" w:hAnsi="Microsoft YaHei" w:eastAsia="Microsoft YaHei"/>
          <w:b/>
          <w:sz w:val="32"/>
        </w:rPr>
        <w:t>1. 产品概述</w:t>
      </w:r>
    </w:p>
    <w:p>
      <w:r>
        <w:rPr>
          <w:rFonts w:ascii="Microsoft YaHei" w:hAnsi="Microsoft YaHei" w:eastAsia="Microsoft YaHei"/>
          <w:b w:val="0"/>
          <w:sz w:val="22"/>
        </w:rPr>
        <w:t>产品名：穿搭日记 ✦ OOTD</w:t>
      </w:r>
    </w:p>
    <w:p>
      <w:r>
        <w:rPr>
          <w:rFonts w:ascii="Microsoft YaHei" w:hAnsi="Microsoft YaHei" w:eastAsia="Microsoft YaHei"/>
          <w:b w:val="0"/>
          <w:sz w:val="22"/>
        </w:rPr>
        <w:t>产品定位：面向女性用户的轻量级日常穿搭助手，帮助用户管理衣橱、记录每日穿搭、结合天气获取搭配建议，并沉淀个人穿搭数据。</w:t>
      </w:r>
    </w:p>
    <w:p>
      <w:r>
        <w:rPr>
          <w:rFonts w:ascii="Microsoft YaHei" w:hAnsi="Microsoft YaHei" w:eastAsia="Microsoft YaHei"/>
          <w:b w:val="0"/>
          <w:sz w:val="22"/>
        </w:rPr>
        <w:t>产品阶段判断：当前更接近高保真静态原型 / 前端可交互 Demo，还不是可正式上线的小程序版本。</w:t>
      </w:r>
    </w:p>
    <w:p>
      <w:r>
        <w:rPr>
          <w:rFonts w:ascii="Microsoft YaHei" w:hAnsi="Microsoft YaHei" w:eastAsia="Microsoft YaHei"/>
          <w:b w:val="0"/>
          <w:sz w:val="22"/>
        </w:rPr>
        <w:t>核心价值：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降低“今天穿什么”的决策成本。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让用户把散乱衣物整理成可组合的数字衣橱。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用“记录”和“回顾”增强使用习惯。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用天气和场景风格做轻量辅助推荐。</w:t>
      </w:r>
    </w:p>
    <w:p>
      <w:r>
        <w:rPr>
          <w:rFonts w:ascii="Microsoft YaHei" w:hAnsi="Microsoft YaHei" w:eastAsia="Microsoft YaHei"/>
          <w:b/>
          <w:sz w:val="32"/>
        </w:rPr>
        <w:t>2. 目标用户</w:t>
      </w:r>
    </w:p>
    <w:p>
      <w:r>
        <w:rPr>
          <w:rFonts w:ascii="Microsoft YaHei" w:hAnsi="Microsoft YaHei" w:eastAsia="Microsoft YaHei"/>
          <w:b w:val="0"/>
          <w:sz w:val="22"/>
        </w:rPr>
        <w:t>核心用户：18-30 岁、日常有穿搭表达需求的女生。</w:t>
      </w:r>
    </w:p>
    <w:p>
      <w:r>
        <w:rPr>
          <w:rFonts w:ascii="Microsoft YaHei" w:hAnsi="Microsoft YaHei" w:eastAsia="Microsoft YaHei"/>
          <w:b w:val="0"/>
          <w:sz w:val="22"/>
        </w:rPr>
        <w:t>典型人群：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上学/上班前纠结穿什么的用户。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喜欢记录 daily look、OOTD 的用户。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衣服不少，但不会高频组合搭配的用户。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想把衣橱数字化、方便回看和管理的用户。</w:t>
      </w:r>
    </w:p>
    <w:p>
      <w:r>
        <w:rPr>
          <w:rFonts w:ascii="Microsoft YaHei" w:hAnsi="Microsoft YaHei" w:eastAsia="Microsoft YaHei"/>
          <w:b/>
          <w:sz w:val="32"/>
        </w:rPr>
        <w:t>3. 当前产品结构</w:t>
      </w:r>
    </w:p>
    <w:p>
      <w:r>
        <w:rPr>
          <w:rFonts w:ascii="Microsoft YaHei" w:hAnsi="Microsoft YaHei" w:eastAsia="Microsoft YaHei"/>
          <w:b w:val="0"/>
          <w:sz w:val="22"/>
        </w:rPr>
        <w:t>当前页面结构分为 3 个主 Tab：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首页：今日日期、记录今日穿搭入口、穿搭日记列表。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衣橱页：上衣 / 下装 / 鞋子分类管理、试穿台、AI 抠图入库。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AI 推荐页：天气卡片、手动天气兜底、季节筛选、风格筛选、推荐结果卡片。</w:t>
      </w:r>
    </w:p>
    <w:p>
      <w:r>
        <w:rPr>
          <w:rFonts w:ascii="Microsoft YaHei" w:hAnsi="Microsoft YaHei" w:eastAsia="Microsoft YaHei"/>
          <w:b w:val="0"/>
          <w:sz w:val="22"/>
        </w:rPr>
        <w:t>另有 4 个弹层：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记录穿搭弹层。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添加衣物弹层。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AI 抠图弹层。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数据管理弹层。</w:t>
      </w:r>
    </w:p>
    <w:p>
      <w:r>
        <w:rPr>
          <w:rFonts w:ascii="Microsoft YaHei" w:hAnsi="Microsoft YaHei" w:eastAsia="Microsoft YaHei"/>
          <w:b/>
          <w:sz w:val="32"/>
        </w:rPr>
        <w:t>4. 当前已实现功能</w:t>
      </w:r>
    </w:p>
    <w:p>
      <w:r>
        <w:rPr>
          <w:rFonts w:ascii="Microsoft YaHei" w:hAnsi="Microsoft YaHei" w:eastAsia="Microsoft YaHei"/>
          <w:b/>
          <w:sz w:val="22"/>
        </w:rPr>
        <w:t>4.1 首页 / 穿搭日记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展示当天日期。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新增、编辑、删除穿搭记录。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每条记录包含日期、上衣、下装、鞋子、备注、缩略图预览。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空状态引导用户创建第一套穿搭。</w:t>
      </w:r>
    </w:p>
    <w:p>
      <w:r>
        <w:rPr>
          <w:rFonts w:ascii="Microsoft YaHei" w:hAnsi="Microsoft YaHei" w:eastAsia="Microsoft YaHei"/>
          <w:b/>
          <w:sz w:val="22"/>
        </w:rPr>
        <w:t>4.2 衣橱管理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按上衣 / 下装 / 鞋子分类查看。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手动添加衣物。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上传图片并自动压缩。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删除衣物。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衣物支持名称与备注。</w:t>
      </w:r>
    </w:p>
    <w:p>
      <w:r>
        <w:rPr>
          <w:rFonts w:ascii="Microsoft YaHei" w:hAnsi="Microsoft YaHei" w:eastAsia="Microsoft YaHei"/>
          <w:b/>
          <w:sz w:val="22"/>
        </w:rPr>
        <w:t>4.3 试穿台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点击衣物卡片即可试穿。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分别挂载到上衣/下装/鞋子槽位。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用 SVG 小人做实时穿搭预览。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可清空单件或全部清空。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可从试穿结果一键进入“记录穿搭”。</w:t>
      </w:r>
    </w:p>
    <w:p>
      <w:r>
        <w:rPr>
          <w:rFonts w:ascii="Microsoft YaHei" w:hAnsi="Microsoft YaHei" w:eastAsia="Microsoft YaHei"/>
          <w:b/>
          <w:sz w:val="22"/>
        </w:rPr>
        <w:t>4.4 AI 抠图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上传全身照或服装图。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本地压缩后进入分析。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通过前景背景分离做简化去底。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将整张图分成上衣/下装/鞋子三个区域。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用户可拖动滑块手动调整切分位置。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每个区域可命名并保存到衣橱。</w:t>
      </w:r>
    </w:p>
    <w:p>
      <w:r>
        <w:rPr>
          <w:rFonts w:ascii="Microsoft YaHei" w:hAnsi="Microsoft YaHei" w:eastAsia="Microsoft YaHei"/>
          <w:b w:val="0"/>
          <w:sz w:val="22"/>
        </w:rPr>
        <w:t>说明：这里的“AI 抠图”本质上是前端 Canvas 图像处理 + 简单规则分区，不是真正接入模型服务。</w:t>
      </w:r>
    </w:p>
    <w:p>
      <w:r>
        <w:rPr>
          <w:rFonts w:ascii="Microsoft YaHei" w:hAnsi="Microsoft YaHei" w:eastAsia="Microsoft YaHei"/>
          <w:b/>
          <w:sz w:val="22"/>
        </w:rPr>
        <w:t>4.5 天气模块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优先浏览器定位获取天气。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若失败则尝试 IP 定位。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若仍失败则降级到手动输入。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展示温度、天气、城市、状态徽章。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根据天气给出一句轻量穿搭提示。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手动天气模式可被导出备份并导入恢复。</w:t>
      </w:r>
    </w:p>
    <w:p>
      <w:r>
        <w:rPr>
          <w:rFonts w:ascii="Microsoft YaHei" w:hAnsi="Microsoft YaHei" w:eastAsia="Microsoft YaHei"/>
          <w:b/>
          <w:sz w:val="22"/>
        </w:rPr>
        <w:t>4.6 AI 推荐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支持季节筛选：全季 / 春 / 夏 / 秋 / 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支持风格筛选：不限 / 休闲 / 通勤 / 甜妹 / 酷飒。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基于现有衣橱生成 3 套推荐。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推荐卡包含搭配标签、衣物列表、小人预览、推荐理由、天气适配标记。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可将推荐结果一键带入“记录穿搭”。</w:t>
      </w:r>
    </w:p>
    <w:p>
      <w:r>
        <w:rPr>
          <w:rFonts w:ascii="Microsoft YaHei" w:hAnsi="Microsoft YaHei" w:eastAsia="Microsoft YaHei"/>
          <w:b w:val="0"/>
          <w:sz w:val="22"/>
        </w:rPr>
        <w:t>说明：当前“AI 推荐”并不是调用大模型，而是基于现有衣物池 + 随机/规则排序 + 天气权重的推荐机制。</w:t>
      </w:r>
    </w:p>
    <w:p>
      <w:r>
        <w:rPr>
          <w:rFonts w:ascii="Microsoft YaHei" w:hAnsi="Microsoft YaHei" w:eastAsia="Microsoft YaHei"/>
          <w:b/>
          <w:sz w:val="22"/>
        </w:rPr>
        <w:t>4.7 数据管理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展示数据概览。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导出 JSON 备份。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导入 JSON 恢复。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清空全部本地数据。</w:t>
      </w:r>
    </w:p>
    <w:p>
      <w:r>
        <w:rPr>
          <w:rFonts w:ascii="Microsoft YaHei" w:hAnsi="Microsoft YaHei" w:eastAsia="Microsoft YaHei"/>
          <w:b/>
          <w:sz w:val="32"/>
        </w:rPr>
        <w:t>5. 当前交互主流程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用户先往衣橱里添加衣物。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可直接点衣物做试穿预览。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满意后记录成当天穿搭。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或进入 AI 推荐页，结合天气生成建议。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选中推荐后回填到记录页保存。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长期积累后，在首页回看穿搭日记。</w:t>
      </w:r>
    </w:p>
    <w:p>
      <w:r>
        <w:rPr>
          <w:rFonts w:ascii="Microsoft YaHei" w:hAnsi="Microsoft YaHei" w:eastAsia="Microsoft YaHei"/>
          <w:b/>
          <w:sz w:val="32"/>
        </w:rPr>
        <w:t>6. 当前数据设计</w:t>
      </w:r>
    </w:p>
    <w:p>
      <w:r>
        <w:rPr>
          <w:rFonts w:ascii="Microsoft YaHei" w:hAnsi="Microsoft YaHei" w:eastAsia="Microsoft YaHei"/>
          <w:b w:val="0"/>
          <w:sz w:val="22"/>
        </w:rPr>
        <w:t>当前数据完全存储在浏览器本地 localStorage 中。</w:t>
      </w:r>
    </w:p>
    <w:p>
      <w:r>
        <w:rPr>
          <w:rFonts w:ascii="Microsoft YaHei" w:hAnsi="Microsoft YaHei" w:eastAsia="Microsoft YaHei"/>
          <w:b w:val="0"/>
          <w:sz w:val="22"/>
        </w:rPr>
        <w:t>主要数据对象：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clothes：id / type / name / note / img / createdAt。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outfits：id / date / topId / bottomId / shoesId / note / createdAt / updatedAt。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weatherPrefs：仅在手动天气模式下备份 temp / cond / city。</w:t>
      </w:r>
    </w:p>
    <w:p>
      <w:r>
        <w:rPr>
          <w:rFonts w:ascii="Microsoft YaHei" w:hAnsi="Microsoft YaHei" w:eastAsia="Microsoft YaHei"/>
          <w:b/>
          <w:sz w:val="32"/>
        </w:rPr>
        <w:t>7. 当前产品亮点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体验完整度比普通 Demo 高，主链路比较顺。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视觉风格统一，明显偏女性化审美。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“衣橱 - 试穿 - 记录”这一段很顺，是产品最有感觉的部分。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天气降级设计比较细，不容易直接报错卡死。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支持导出导入，已经考虑用户资产。</w:t>
      </w:r>
    </w:p>
    <w:p>
      <w:r>
        <w:rPr>
          <w:rFonts w:ascii="Microsoft YaHei" w:hAnsi="Microsoft YaHei" w:eastAsia="Microsoft YaHei"/>
          <w:b/>
          <w:sz w:val="32"/>
        </w:rPr>
        <w:t>8. 当前问题与风险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“AI”概念容易被用户误解，当前能力更接近规则推荐与图像分区。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推荐逻辑依赖衣橱结构，但衣物标签太少，缺少颜色、厚薄、场合、季节、版型等字段。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generateAI() 调用了 getWeatherFitScore() 和 buildWeatherReason()，但当前文件中未发现对应函数定义，AI 推荐功能可能存在运行错误风险。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数据只存本地浏览器，不适合正式产品长期使用。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缺少场景维度，如通勤、约会、出游、下雨天等。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缺少长期激励机制，如打卡、复盘、偏好画像等。</w:t>
      </w:r>
    </w:p>
    <w:p>
      <w:r>
        <w:rPr>
          <w:rFonts w:ascii="Microsoft YaHei" w:hAnsi="Microsoft YaHei" w:eastAsia="Microsoft YaHei"/>
          <w:b/>
          <w:sz w:val="32"/>
        </w:rPr>
        <w:t>9. 版本结论</w:t>
      </w:r>
    </w:p>
    <w:p>
      <w:r>
        <w:rPr>
          <w:rFonts w:ascii="Microsoft YaHei" w:hAnsi="Microsoft YaHei" w:eastAsia="Microsoft YaHei"/>
          <w:b w:val="0"/>
          <w:sz w:val="22"/>
        </w:rPr>
        <w:t>从现状看，这个产品已经具备较完整的原型雏形，最适合作为后续小程序产品化的基础版本。当前最有价值的资产不是“AI”本身，而是已经跑通的衣橱管理、试穿预览、穿搭记录和天气辅助推荐链路。</w:t>
      </w:r>
    </w:p>
    <w:p>
      <w:r>
        <w:rPr>
          <w:rFonts w:ascii="Microsoft YaHei" w:hAnsi="Microsoft YaHei" w:eastAsia="Microsoft YaHei"/>
          <w:b w:val="0"/>
          <w:sz w:val="22"/>
        </w:rPr>
        <w:t>备注：后续产品更新后，建议持续同步维护本文件，作为当前版本产品定义的基准文档。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